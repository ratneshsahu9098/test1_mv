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MV Tax Reminder — Complete Project Report</w:t>
      </w:r>
    </w:p>
    <w:p/>
    <w:p>
      <w:r>
        <w:rPr>
          <w:b/>
        </w:rPr>
        <w:t xml:space="preserve">Prepared on: </w:t>
      </w:r>
      <w:r>
        <w:t>23 May 2026</w:t>
      </w:r>
    </w:p>
    <w:p>
      <w:r>
        <w:t>────────────────────────────────────────────────────────────────────────────────</w:t>
      </w:r>
    </w:p>
    <w:p>
      <w:pPr>
        <w:pStyle w:val="Heading1"/>
      </w:pPr>
      <w:r>
        <w:t>1. Project Overview</w:t>
      </w:r>
    </w:p>
    <w:p>
      <w:r>
        <w:t>MV Tax Reminder is a full-stack Software-as-a-Service (SaaS) platform designed to automate Motor Vehicle (MV) tax renewal reminders for vehicle owners in India. The system scrapes the Indian government Parivahan portal to fetch vehicle tax expiry dates, provides a dashboard for fleet managers to monitor tax status, and sends multi-channel reminders (Email, Telegram, Browser Push, WhatsApp) at configurable intervals (7/3/1 days before expiry, plus after expiry). It includes a subscription billing system via Razorpay for monetization, role-based access control (Admin / Staff / Viewer), and is fully mobile-responsive with dark/light theme support.</w:t>
      </w:r>
    </w:p>
    <w:p>
      <w:pPr>
        <w:pStyle w:val="Heading2"/>
      </w:pPr>
      <w:r>
        <w:t>Tech Stack</w:t>
      </w:r>
    </w:p>
    <w:p>
      <w:r>
        <w:rPr>
          <w:b/>
        </w:rPr>
        <w:t xml:space="preserve">Frontend: </w:t>
      </w:r>
      <w:r>
        <w:t>React 19, Vite 8, Tailwind CSS v3, framer-motion, recharts, lucide-react, axios, Firebase Cloud Messaging (FCM) for browser push, Razorpay Web SDK</w:t>
      </w:r>
    </w:p>
    <w:p>
      <w:r>
        <w:rPr>
          <w:b/>
        </w:rPr>
        <w:t xml:space="preserve">Backend: </w:t>
      </w:r>
      <w:r>
        <w:t>Python 3.12, Flask, Flask-JWT-Extended (7-day tokens), Flask-CORS, APScheduler, SQLite 3, Bcrypt, Playwright (web scraping), Firebase Admin SDK, ReportLab (PDF), OpenPyXL (Excel export)</w:t>
      </w:r>
    </w:p>
    <w:p>
      <w:r>
        <w:rPr>
          <w:b/>
        </w:rPr>
        <w:t xml:space="preserve">Infrastructure: </w:t>
      </w:r>
      <w:r>
        <w:t>SQLite with WAL mode, 7 database indexes, gzip compression (~154 kB total frontend), React.lazy code-splitting (18 chunks), connection pooling via get_db() helper</w:t>
      </w:r>
    </w:p>
    <w:p>
      <w:r>
        <w:rPr>
          <w:b/>
        </w:rPr>
        <w:t xml:space="preserve">External APIs: </w:t>
      </w:r>
      <w:r>
        <w:t>Razorpay (subscription payments), Parivahan.gov.in (vehicle data), Firebase Cloud Messaging (push), UltraMSG (WhatsApp), Gmail SMTP (email), Telegram Bot API</w:t>
      </w:r>
    </w:p>
    <w:p/>
    <w:p>
      <w:pPr>
        <w:pStyle w:val="Heading1"/>
      </w:pPr>
      <w:r>
        <w:t>2. Directory Structure</w:t>
      </w:r>
    </w:p>
    <w:p>
      <w:pPr/>
      <w:r>
        <w:t>D:\Vehicle Reminder\</w:t>
      </w:r>
    </w:p>
    <w:p>
      <w:pPr/>
      <w:r>
        <w:t>├── dashboard.py              # Flask app entry point, DB init, dashboard API, legacy HTML routes</w:t>
      </w:r>
    </w:p>
    <w:p>
      <w:pPr/>
      <w:r>
        <w:t>├── fetch_vehicle.py          # Parivahan web scraper using Playwright (Chromium)</w:t>
      </w:r>
    </w:p>
    <w:p>
      <w:pPr/>
      <w:r>
        <w:t>├── helpers.py                # Shared utilities: DB_FILE, get_current_user, auto_downgrade, WhatsApp</w:t>
      </w:r>
    </w:p>
    <w:p>
      <w:pPr/>
      <w:r>
        <w:t>├── run.py                    # Alternative standalone entry point</w:t>
      </w:r>
    </w:p>
    <w:p>
      <w:pPr/>
      <w:r>
        <w:t>├── requirements.txt          # Python package dependencies</w:t>
      </w:r>
    </w:p>
    <w:p>
      <w:pPr/>
      <w:r>
        <w:t>├── Procfile                  # Heroku deployment configuration</w:t>
      </w:r>
    </w:p>
    <w:p>
      <w:pPr/>
      <w:r>
        <w:t>├── .env                      # Environment secrets (Telegram, Gmail SMTP, Firebase, CORS)</w:t>
      </w:r>
    </w:p>
    <w:p>
      <w:pPr/>
      <w:r>
        <w:t>├── firebase-service-account.json  # Firebase Admin SDK credentials (service account key)</w:t>
      </w:r>
    </w:p>
    <w:p>
      <w:pPr/>
      <w:r>
        <w:t>├── vehicles.db               # SQLite database (auto-created)</w:t>
      </w:r>
    </w:p>
    <w:p>
      <w:pPr/>
      <w:r>
        <w:t>│</w:t>
      </w:r>
    </w:p>
    <w:p>
      <w:pPr/>
      <w:r>
        <w:t>├── config/</w:t>
      </w:r>
    </w:p>
    <w:p>
      <w:pPr/>
      <w:r>
        <w:t>│   └── settings.py           # Centralized env variable config: Telegram, Email, FCM, reminder tiers</w:t>
      </w:r>
    </w:p>
    <w:p>
      <w:pPr/>
      <w:r>
        <w:t>│</w:t>
      </w:r>
    </w:p>
    <w:p>
      <w:pPr/>
      <w:r>
        <w:t>├── app/</w:t>
      </w:r>
    </w:p>
    <w:p>
      <w:pPr/>
      <w:r>
        <w:t>│   ├── checker.py            # Daily expiry checker — iterates vehicles, sends Telegram/Email/Push</w:t>
      </w:r>
    </w:p>
    <w:p>
      <w:pPr/>
      <w:r>
        <w:t>│   ├── scheduler.py          # APScheduler background scheduler (daily 09:00 cron + 9h auto-fetch)</w:t>
      </w:r>
    </w:p>
    <w:p>
      <w:pPr/>
      <w:r>
        <w:t>│   ├── email_sender.py       # Gmail SMTP SSL sender (reminder, expired, monthly summary)</w:t>
      </w:r>
    </w:p>
    <w:p>
      <w:pPr/>
      <w:r>
        <w:t>│   ├── email_templates.py    # HTML email templates for reminder notifications</w:t>
      </w:r>
    </w:p>
    <w:p>
      <w:pPr/>
      <w:r>
        <w:t>│   ├── telegram_bot.py       # Telegram bot message sender with formatted alerts</w:t>
      </w:r>
    </w:p>
    <w:p>
      <w:pPr/>
      <w:r>
        <w:t>│   ├── push_notifications.py # Firebase Admin SDK — per-vehicle and bulk push notifications</w:t>
      </w:r>
    </w:p>
    <w:p>
      <w:pPr/>
      <w:r>
        <w:t>│   ├── reminder_routes.py    # REST endpoints: send_reminder, bulk_reminders, notification_logs</w:t>
      </w:r>
    </w:p>
    <w:p>
      <w:pPr/>
      <w:r>
        <w:t>│   ├── auto_fetcher.py       # Background auto-fetch of vehicle data from Parivahan</w:t>
      </w:r>
    </w:p>
    <w:p>
      <w:pPr/>
      <w:r>
        <w:t>│   ├── notifier.py           # Legacy telegram sender (unused, kept for reference)</w:t>
      </w:r>
    </w:p>
    <w:p>
      <w:pPr/>
      <w:r>
        <w:t>│   └── main.py               # Legacy entry point (unused, kept for reference)</w:t>
      </w:r>
    </w:p>
    <w:p>
      <w:pPr/>
      <w:r>
        <w:t>│</w:t>
      </w:r>
    </w:p>
    <w:p>
      <w:pPr/>
      <w:r>
        <w:t>├── routes/</w:t>
      </w:r>
    </w:p>
    <w:p>
      <w:pPr/>
      <w:r>
        <w:t>│   ├── auth.py               # Authentication: login, register, forgot/reset password</w:t>
      </w:r>
    </w:p>
    <w:p>
      <w:pPr/>
      <w:r>
        <w:t>│   ├── vehicles.py           # Vehicle CRUD, Parivahan fetch trigger, delete/restore</w:t>
      </w:r>
    </w:p>
    <w:p>
      <w:pPr/>
      <w:r>
        <w:t>│   ├── users.py              # User management, role updates, profile updates</w:t>
      </w:r>
    </w:p>
    <w:p>
      <w:pPr/>
      <w:r>
        <w:t>│   ├── subscriptions.py      # Razorpay order creation and payment verification</w:t>
      </w:r>
    </w:p>
    <w:p>
      <w:pPr/>
      <w:r>
        <w:t>│   └── exports.py            # Excel export for users and vehicles</w:t>
      </w:r>
    </w:p>
    <w:p>
      <w:pPr/>
      <w:r>
        <w:t>│</w:t>
      </w:r>
    </w:p>
    <w:p>
      <w:pPr/>
      <w:r>
        <w:t>├── templates/                # Legacy Jinja2 HTML templates (login, index, edit)</w:t>
      </w:r>
    </w:p>
    <w:p>
      <w:pPr/>
      <w:r>
        <w:t>├── uploads/                  # Vehicle document uploads</w:t>
      </w:r>
    </w:p>
    <w:p>
      <w:pPr/>
      <w:r>
        <w:t>├── data/                     # Log files (push_logs.txt, email_logs.txt, telegram_logs.txt)</w:t>
      </w:r>
    </w:p>
    <w:p>
      <w:pPr/>
      <w:r>
        <w:t>│</w:t>
      </w:r>
    </w:p>
    <w:p>
      <w:pPr/>
      <w:r>
        <w:t>└── mv-tax-frontend/          # React 19 + Vite 8 frontend</w:t>
      </w:r>
    </w:p>
    <w:p>
      <w:pPr/>
      <w:r>
        <w:t xml:space="preserve">    ├── .env                  # Firebase config vars (VITE_APP_*) and Razorpay key</w:t>
      </w:r>
    </w:p>
    <w:p>
      <w:pPr/>
      <w:r>
        <w:t xml:space="preserve">    ├── index.html            # HTML entry with dark-theme inline script + style</w:t>
      </w:r>
    </w:p>
    <w:p>
      <w:pPr/>
      <w:r>
        <w:t xml:space="preserve">    ├── vite.config.js        # Vite configuration</w:t>
      </w:r>
    </w:p>
    <w:p>
      <w:pPr/>
      <w:r>
        <w:t xml:space="preserve">    ├── tailwind.config.js    # Tailwind with darkMode: 'class'</w:t>
      </w:r>
    </w:p>
    <w:p>
      <w:pPr/>
      <w:r>
        <w:t xml:space="preserve">    ├── postcss.config.js     # PostCSS with Tailwind plugin</w:t>
      </w:r>
    </w:p>
    <w:p>
      <w:pPr/>
      <w:r>
        <w:t xml:space="preserve">    ├── public/               # Static assets (favicon, vite.svg, firebase-messaging-sw.js)</w:t>
      </w:r>
    </w:p>
    <w:p>
      <w:pPr/>
      <w:r>
        <w:t xml:space="preserve">    ├── src/</w:t>
      </w:r>
    </w:p>
    <w:p>
      <w:pPr/>
      <w:r>
        <w:t xml:space="preserve">    │   ├── App.jsx           # React Router with React.lazy + Suspense code-splitting</w:t>
      </w:r>
    </w:p>
    <w:p>
      <w:pPr/>
      <w:r>
        <w:t xml:space="preserve">    │   ├── main.jsx          # Entry — renders App, calls setupNotifications()</w:t>
      </w:r>
    </w:p>
    <w:p>
      <w:pPr/>
      <w:r>
        <w:t xml:space="preserve">    │   ├── ThemeContext.jsx   # React context for dark/light theme, persisted to localStorage</w:t>
      </w:r>
    </w:p>
    <w:p>
      <w:pPr/>
      <w:r>
        <w:t xml:space="preserve">    │   ├── notificationService.js  # FCM token acquisition + foreground message handler</w:t>
      </w:r>
    </w:p>
    <w:p>
      <w:pPr/>
      <w:r>
        <w:t xml:space="preserve">    │   ├── firebase.js       # Firebase app init, getMessaging, getToken, onMessage</w:t>
      </w:r>
    </w:p>
    <w:p>
      <w:pPr/>
      <w:r>
        <w:t xml:space="preserve">    │   ├── index.css         # Tailwind directives + custom keyframe animations</w:t>
      </w:r>
    </w:p>
    <w:p>
      <w:pPr/>
      <w:r>
        <w:t xml:space="preserve">    │   ├── pages/</w:t>
      </w:r>
    </w:p>
    <w:p>
      <w:pPr/>
      <w:r>
        <w:t xml:space="preserve">    │   │   ├── Dashboard.jsx       # Stats cards, PieChart, BarChart, health score</w:t>
      </w:r>
    </w:p>
    <w:p>
      <w:pPr/>
      <w:r>
        <w:t xml:space="preserve">    │   │   ├── Vehicles.jsx        # Vehicle list with search, status filter, pagination</w:t>
      </w:r>
    </w:p>
    <w:p>
      <w:pPr/>
      <w:r>
        <w:t xml:space="preserve">    │   │   ├── Users.jsx           # User CRUD with role/subscription management</w:t>
      </w:r>
    </w:p>
    <w:p>
      <w:pPr/>
      <w:r>
        <w:t xml:space="preserve">    │   │   ├── Settings.jsx        # Profile update (username, email, phone, password)</w:t>
      </w:r>
    </w:p>
    <w:p>
      <w:pPr/>
      <w:r>
        <w:t xml:space="preserve">    │   │   ├── Plans.jsx           # Subscription plan cards with Razorpay checkout</w:t>
      </w:r>
    </w:p>
    <w:p>
      <w:pPr/>
      <w:r>
        <w:t xml:space="preserve">    │   │   ├── Notifications.jsx   # Notification log viewer (from notification_logs table)</w:t>
      </w:r>
    </w:p>
    <w:p>
      <w:pPr/>
      <w:r>
        <w:t xml:space="preserve">    │   │   ├── Login.jsx, Register.jsx, ForgotPassword.jsx, ResetPassword.jsx</w:t>
      </w:r>
    </w:p>
    <w:p>
      <w:pPr/>
      <w:r>
        <w:t xml:space="preserve">    │   │   ├── DeletedVehicles.jsx, DeletedUsers.jsx</w:t>
      </w:r>
    </w:p>
    <w:p>
      <w:pPr/>
      <w:r>
        <w:t xml:space="preserve">    │   └── components/</w:t>
      </w:r>
    </w:p>
    <w:p>
      <w:pPr/>
      <w:r>
        <w:t xml:space="preserve">    │       ├── Sidebar.jsx         # Collapsible sidebar + mobile hamburger overlay</w:t>
      </w:r>
    </w:p>
    <w:p>
      <w:pPr/>
      <w:r>
        <w:t xml:space="preserve">    │       ├── StatsCard.jsx       # Memoized gradient stat card</w:t>
      </w:r>
    </w:p>
    <w:p>
      <w:pPr/>
      <w:r>
        <w:t xml:space="preserve">    │       ├── VehicleTable.jsx    # Vehicle rows with Fetch/Mail/Push/Edit/History/WhatsApp</w:t>
      </w:r>
    </w:p>
    <w:p>
      <w:pPr/>
      <w:r>
        <w:t xml:space="preserve">    │       ├── AddVehicleForm.jsx  # Add vehicle form with email field</w:t>
      </w:r>
    </w:p>
    <w:p>
      <w:pPr/>
      <w:r>
        <w:t xml:space="preserve">    │       ├── EditVehicleModal.jsx</w:t>
      </w:r>
    </w:p>
    <w:p>
      <w:pPr/>
      <w:r>
        <w:t xml:space="preserve">    │       ├── FetchModal.jsx      # Animated terminal-log modal for Parivahan fetch</w:t>
      </w:r>
    </w:p>
    <w:p>
      <w:pPr/>
      <w:r>
        <w:t xml:space="preserve">    │       ├── HistoryModal.jsx    # Vehicle edit history viewer</w:t>
      </w:r>
    </w:p>
    <w:p>
      <w:pPr/>
      <w:r>
        <w:t xml:space="preserve">    │       └── ProtectedRoute.jsx  # Auth guard + role-based access control</w:t>
      </w:r>
    </w:p>
    <w:p/>
    <w:p>
      <w:pPr>
        <w:pStyle w:val="Heading1"/>
      </w:pPr>
      <w:r>
        <w:t>3. Database Schema</w:t>
      </w:r>
    </w:p>
    <w:p>
      <w:r>
        <w:t>SQLite database (vehicles.db) with 7 tables and WAL mode for concurrent access.</w:t>
      </w:r>
    </w:p>
    <w:p>
      <w:pPr>
        <w:pStyle w:val="Heading2"/>
      </w:pPr>
      <w:r>
        <w:t>3.1 Tables</w:t>
      </w:r>
    </w:p>
    <w:p>
      <w:pPr>
        <w:pStyle w:val="Heading3"/>
      </w:pPr>
      <w:r>
        <w:t>users</w:t>
      </w:r>
    </w:p>
    <w:p>
      <w:pPr/>
      <w:r>
        <w:t>CREATE TABLE IF NOT EXISTS users (</w:t>
      </w:r>
    </w:p>
    <w:p>
      <w:pPr/>
      <w:r>
        <w:t xml:space="preserve">    id INTEGER PRIMARY KEY,</w:t>
      </w:r>
    </w:p>
    <w:p>
      <w:pPr/>
      <w:r>
        <w:t xml:space="preserve">    username TEXT UNIQUE,</w:t>
      </w:r>
    </w:p>
    <w:p>
      <w:pPr/>
      <w:r>
        <w:t xml:space="preserve">    email TEXT UNIQUE,</w:t>
      </w:r>
    </w:p>
    <w:p>
      <w:pPr/>
      <w:r>
        <w:t xml:space="preserve">    phone TEXT UNIQUE,</w:t>
      </w:r>
    </w:p>
    <w:p>
      <w:pPr/>
      <w:r>
        <w:t xml:space="preserve">    password TEXT,</w:t>
      </w:r>
    </w:p>
    <w:p>
      <w:pPr/>
      <w:r>
        <w:t xml:space="preserve">    role TEXT,</w:t>
      </w:r>
    </w:p>
    <w:p>
      <w:pPr/>
      <w:r>
        <w:t xml:space="preserve">    subscription_status TEXT DEFAULT 'free',</w:t>
      </w:r>
    </w:p>
    <w:p>
      <w:pPr/>
      <w:r>
        <w:t xml:space="preserve">    subscription_expiry TEXT</w:t>
      </w:r>
    </w:p>
    <w:p>
      <w:pPr/>
      <w:r>
        <w:t>)</w:t>
      </w:r>
    </w:p>
    <w:p>
      <w:r>
        <w:t>Stores all user accounts with role-based access (admin/staff/viewer) and subscription info. Default users: admin, staff1, viewer1.</w:t>
      </w:r>
    </w:p>
    <w:p>
      <w:pPr>
        <w:pStyle w:val="Heading3"/>
      </w:pPr>
      <w:r>
        <w:t>vehicles</w:t>
      </w:r>
    </w:p>
    <w:p>
      <w:pPr/>
      <w:r>
        <w:t>CREATE TABLE IF NOT EXISTS vehicles (</w:t>
      </w:r>
    </w:p>
    <w:p>
      <w:pPr/>
      <w:r>
        <w:t xml:space="preserve">    id INTEGER PRIMARY KEY AUTOINCREMENT,</w:t>
      </w:r>
    </w:p>
    <w:p>
      <w:pPr/>
      <w:r>
        <w:t xml:space="preserve">    vehicle_number TEXT,</w:t>
      </w:r>
    </w:p>
    <w:p>
      <w:pPr/>
      <w:r>
        <w:t xml:space="preserve">    expiry_date TEXT,</w:t>
      </w:r>
    </w:p>
    <w:p>
      <w:pPr/>
      <w:r>
        <w:t xml:space="preserve">    phone TEXT,</w:t>
      </w:r>
    </w:p>
    <w:p>
      <w:pPr/>
      <w:r>
        <w:t xml:space="preserve">    owner TEXT,</w:t>
      </w:r>
    </w:p>
    <w:p>
      <w:pPr/>
      <w:r>
        <w:t xml:space="preserve">    chassis_last5 TEXT,</w:t>
      </w:r>
    </w:p>
    <w:p>
      <w:pPr/>
      <w:r>
        <w:t xml:space="preserve">    state_name TEXT,</w:t>
      </w:r>
    </w:p>
    <w:p>
      <w:pPr/>
      <w:r>
        <w:t xml:space="preserve">    support_document TEXT,</w:t>
      </w:r>
    </w:p>
    <w:p>
      <w:pPr/>
      <w:r>
        <w:t xml:space="preserve">    vahan_owner_name TEXT,</w:t>
      </w:r>
    </w:p>
    <w:p>
      <w:pPr/>
      <w:r>
        <w:t xml:space="preserve">    added_by TEXT,</w:t>
      </w:r>
    </w:p>
    <w:p>
      <w:pPr/>
      <w:r>
        <w:t xml:space="preserve">    email TEXT,</w:t>
      </w:r>
    </w:p>
    <w:p>
      <w:pPr/>
      <w:r>
        <w:t xml:space="preserve">    notification_enabled INTEGER DEFAULT 1</w:t>
      </w:r>
    </w:p>
    <w:p>
      <w:pPr/>
      <w:r>
        <w:t>)</w:t>
      </w:r>
    </w:p>
    <w:p>
      <w:r>
        <w:t>Core vehicle registry. Each vehicle has tax expiry date, chassis (last 5 digits for Parivahan), Parivahan owner name fetched via scraper, and email for reminders.</w:t>
      </w:r>
    </w:p>
    <w:p>
      <w:pPr>
        <w:pStyle w:val="Heading3"/>
      </w:pPr>
      <w:r>
        <w:t>deleted_vehicles</w:t>
      </w:r>
    </w:p>
    <w:p>
      <w:pPr/>
      <w:r>
        <w:t>Mirrors vehicles table plus deleted_by/deleted_at. Stores soft-deleted vehicles for admin restore.</w:t>
      </w:r>
    </w:p>
    <w:p>
      <w:pPr>
        <w:pStyle w:val="Heading3"/>
      </w:pPr>
      <w:r>
        <w:t>vehicle_history</w:t>
      </w:r>
    </w:p>
    <w:p>
      <w:pPr/>
      <w:r>
        <w:t>Tracks edit history on vehicles: old values + edited_at timestamp per change.</w:t>
      </w:r>
    </w:p>
    <w:p>
      <w:pPr>
        <w:pStyle w:val="Heading3"/>
      </w:pPr>
      <w:r>
        <w:t>deleted_users</w:t>
      </w:r>
    </w:p>
    <w:p>
      <w:pPr/>
      <w:r>
        <w:t>Mirrors users table. Stores soft-deleted users for admin restore.</w:t>
      </w:r>
    </w:p>
    <w:p>
      <w:pPr>
        <w:pStyle w:val="Heading3"/>
      </w:pPr>
      <w:r>
        <w:t>payments</w:t>
      </w:r>
    </w:p>
    <w:p>
      <w:pPr/>
      <w:r>
        <w:t>CREATE TABLE IF NOT EXISTS payments (</w:t>
      </w:r>
    </w:p>
    <w:p>
      <w:pPr/>
      <w:r>
        <w:t xml:space="preserve">    id INTEGER PRIMARY KEY AUTOINCREMENT,</w:t>
      </w:r>
    </w:p>
    <w:p>
      <w:pPr/>
      <w:r>
        <w:t xml:space="preserve">    user_id INTEGER,</w:t>
      </w:r>
    </w:p>
    <w:p>
      <w:pPr/>
      <w:r>
        <w:t xml:space="preserve">    razorpay_payment_id TEXT,</w:t>
      </w:r>
    </w:p>
    <w:p>
      <w:pPr/>
      <w:r>
        <w:t xml:space="preserve">    razorpay_order_id TEXT,</w:t>
      </w:r>
    </w:p>
    <w:p>
      <w:pPr/>
      <w:r>
        <w:t xml:space="preserve">    razorpay_signature TEXT,</w:t>
      </w:r>
    </w:p>
    <w:p>
      <w:pPr/>
      <w:r>
        <w:t xml:space="preserve">    amount INTEGER,</w:t>
      </w:r>
    </w:p>
    <w:p>
      <w:pPr/>
      <w:r>
        <w:t xml:space="preserve">    currency TEXT,</w:t>
      </w:r>
    </w:p>
    <w:p>
      <w:pPr/>
      <w:r>
        <w:t xml:space="preserve">    plan TEXT,</w:t>
      </w:r>
    </w:p>
    <w:p>
      <w:pPr/>
      <w:r>
        <w:t xml:space="preserve">    status TEXT,</w:t>
      </w:r>
    </w:p>
    <w:p>
      <w:pPr/>
      <w:r>
        <w:t xml:space="preserve">    paid_at TEXT</w:t>
      </w:r>
    </w:p>
    <w:p>
      <w:pPr/>
      <w:r>
        <w:t>)</w:t>
      </w:r>
    </w:p>
    <w:p>
      <w:r>
        <w:t>Records Razorpay payment transactions for subscription upgrades.</w:t>
      </w:r>
    </w:p>
    <w:p>
      <w:pPr>
        <w:pStyle w:val="Heading3"/>
      </w:pPr>
      <w:r>
        <w:t>fcm_tokens</w:t>
      </w:r>
    </w:p>
    <w:p>
      <w:pPr/>
      <w:r>
        <w:t>Stores Firebase Cloud Messaging tokens per username for push notification delivery.</w:t>
      </w:r>
    </w:p>
    <w:p>
      <w:pPr>
        <w:pStyle w:val="Heading3"/>
      </w:pPr>
      <w:r>
        <w:t>notification_logs</w:t>
      </w:r>
    </w:p>
    <w:p>
      <w:pPr/>
      <w:r>
        <w:t>Audit log of all sent notifications: vehicle_number, channel, message, success status, sent_at.</w:t>
      </w:r>
    </w:p>
    <w:p>
      <w:pPr>
        <w:pStyle w:val="Heading2"/>
      </w:pPr>
      <w:r>
        <w:t>3.2 Database Indexes</w:t>
      </w:r>
    </w:p>
    <w:p>
      <w:pPr>
        <w:pStyle w:val="ListBullet"/>
      </w:pPr>
      <w:r>
        <w:t>• CREATE INDEX IF NOT EXISTS idx_users_username ON users(username)</w:t>
      </w:r>
    </w:p>
    <w:p>
      <w:pPr>
        <w:pStyle w:val="ListBullet"/>
      </w:pPr>
      <w:r>
        <w:t>• CREATE INDEX IF NOT EXISTS idx_users_phone ON users(phone)</w:t>
      </w:r>
    </w:p>
    <w:p>
      <w:pPr>
        <w:pStyle w:val="ListBullet"/>
      </w:pPr>
      <w:r>
        <w:t>• CREATE INDEX IF NOT EXISTS idx_vehicles_vehicle_number ON vehicles(vehicle_number)</w:t>
      </w:r>
    </w:p>
    <w:p>
      <w:pPr>
        <w:pStyle w:val="ListBullet"/>
      </w:pPr>
      <w:r>
        <w:t>• CREATE INDEX IF NOT EXISTS idx_vehicles_added_by ON vehicles(added_by)</w:t>
      </w:r>
    </w:p>
    <w:p>
      <w:pPr>
        <w:pStyle w:val="ListBullet"/>
      </w:pPr>
      <w:r>
        <w:t>• CREATE INDEX IF NOT EXISTS idx_vehicles_expiry_date ON vehicles(expiry_date)</w:t>
      </w:r>
    </w:p>
    <w:p>
      <w:pPr>
        <w:pStyle w:val="ListBullet"/>
      </w:pPr>
      <w:r>
        <w:t>• CREATE INDEX IF NOT EXISTS idx_vehicle_history_vehicle_id ON vehicle_history(vehicle_id)</w:t>
      </w:r>
    </w:p>
    <w:p>
      <w:pPr>
        <w:pStyle w:val="ListBullet"/>
      </w:pPr>
      <w:r>
        <w:t>• CREATE INDEX IF NOT EXISTS idx_payments_user_id ON payments(user_id)</w:t>
      </w:r>
    </w:p>
    <w:p/>
    <w:p>
      <w:pPr>
        <w:pStyle w:val="Heading1"/>
      </w:pPr>
      <w:r>
        <w:t>4. API Endpoints</w:t>
      </w:r>
    </w:p>
    <w:p>
      <w:pPr>
        <w:pStyle w:val="Heading2"/>
      </w:pPr>
      <w:r>
        <w:t>Auth</w:t>
      </w:r>
    </w:p>
    <w:p>
      <w:r>
        <w:rPr>
          <w:b/>
        </w:rPr>
        <w:t xml:space="preserve">POST /api/login: </w:t>
      </w:r>
      <w:r>
        <w:t>Authenticate user, returns JWT token (7-day expiry)</w:t>
      </w:r>
    </w:p>
    <w:p>
      <w:r>
        <w:rPr>
          <w:b/>
        </w:rPr>
        <w:t xml:space="preserve">POST /api/register: </w:t>
      </w:r>
      <w:r>
        <w:t>Register new user account</w:t>
      </w:r>
    </w:p>
    <w:p>
      <w:r>
        <w:rPr>
          <w:b/>
        </w:rPr>
        <w:t xml:space="preserve">POST /api/forgot_password: </w:t>
      </w:r>
      <w:r>
        <w:t>Send password reset link via email</w:t>
      </w:r>
    </w:p>
    <w:p>
      <w:r>
        <w:rPr>
          <w:b/>
        </w:rPr>
        <w:t xml:space="preserve">POST /api/reset_password: </w:t>
      </w:r>
      <w:r>
        <w:t>Reset password with token</w:t>
      </w:r>
    </w:p>
    <w:p>
      <w:pPr>
        <w:pStyle w:val="Heading2"/>
      </w:pPr>
      <w:r>
        <w:t>Vehicles</w:t>
      </w:r>
    </w:p>
    <w:p>
      <w:r>
        <w:rPr>
          <w:b/>
        </w:rPr>
        <w:t xml:space="preserve">GET /api/vehicles: </w:t>
      </w:r>
      <w:r>
        <w:t>List all vehicles (filtered by role — admin sees all, others see own)</w:t>
      </w:r>
    </w:p>
    <w:p>
      <w:r>
        <w:rPr>
          <w:b/>
        </w:rPr>
        <w:t xml:space="preserve">POST /api/add_vehicle: </w:t>
      </w:r>
      <w:r>
        <w:t>Add new vehicle (multipart/form-data with optional support document)</w:t>
      </w:r>
    </w:p>
    <w:p>
      <w:r>
        <w:rPr>
          <w:b/>
        </w:rPr>
        <w:t xml:space="preserve">PUT /api/update_vehicle/&lt;id&gt;: </w:t>
      </w:r>
      <w:r>
        <w:t>Update vehicle details (owner, phone, email, chassis, expiry)</w:t>
      </w:r>
    </w:p>
    <w:p>
      <w:r>
        <w:rPr>
          <w:b/>
        </w:rPr>
        <w:t xml:space="preserve">DELETE /api/delete_vehicle/&lt;id&gt;: </w:t>
      </w:r>
      <w:r>
        <w:t>Soft-delete vehicle (moves to deleted_vehicles)</w:t>
      </w:r>
    </w:p>
    <w:p>
      <w:r>
        <w:rPr>
          <w:b/>
        </w:rPr>
        <w:t xml:space="preserve">GET /api/fetch_vehicle_info/&lt;number&gt;: </w:t>
      </w:r>
      <w:r>
        <w:t>Trigger Parivahan scraper via subprocess, returns JSON with tax_upto</w:t>
      </w:r>
    </w:p>
    <w:p>
      <w:r>
        <w:rPr>
          <w:b/>
        </w:rPr>
        <w:t xml:space="preserve">GET /api/vehicle_history/&lt;id&gt;: </w:t>
      </w:r>
      <w:r>
        <w:t>Get edit history for a specific vehicle</w:t>
      </w:r>
    </w:p>
    <w:p>
      <w:r>
        <w:rPr>
          <w:b/>
        </w:rPr>
        <w:t xml:space="preserve">GET /api/deleted_vehicles: </w:t>
      </w:r>
      <w:r>
        <w:t>List soft-deleted vehicles (admin only)</w:t>
      </w:r>
    </w:p>
    <w:p>
      <w:r>
        <w:rPr>
          <w:b/>
        </w:rPr>
        <w:t xml:space="preserve">POST /api/restore_vehicle/&lt;id&gt;: </w:t>
      </w:r>
      <w:r>
        <w:t>Restore soft-deleted vehicle</w:t>
      </w:r>
    </w:p>
    <w:p>
      <w:r>
        <w:rPr>
          <w:b/>
        </w:rPr>
        <w:t xml:space="preserve">DELETE /api/permanent_delete_vehicle/&lt;id&gt;: </w:t>
      </w:r>
      <w:r>
        <w:t>Permanently delete vehicle</w:t>
      </w:r>
    </w:p>
    <w:p>
      <w:pPr>
        <w:pStyle w:val="Heading2"/>
      </w:pPr>
      <w:r>
        <w:t>Users</w:t>
      </w:r>
    </w:p>
    <w:p>
      <w:r>
        <w:rPr>
          <w:b/>
        </w:rPr>
        <w:t xml:space="preserve">GET /api/users: </w:t>
      </w:r>
      <w:r>
        <w:t>List all users (admin only)</w:t>
      </w:r>
    </w:p>
    <w:p>
      <w:r>
        <w:rPr>
          <w:b/>
        </w:rPr>
        <w:t xml:space="preserve">POST /api/add_user: </w:t>
      </w:r>
      <w:r>
        <w:t>Create new user with role (admin only)</w:t>
      </w:r>
    </w:p>
    <w:p>
      <w:r>
        <w:rPr>
          <w:b/>
        </w:rPr>
        <w:t xml:space="preserve">PUT /api/update_user/&lt;id&gt;: </w:t>
      </w:r>
      <w:r>
        <w:t>Update user profile (admin only)</w:t>
      </w:r>
    </w:p>
    <w:p>
      <w:r>
        <w:rPr>
          <w:b/>
        </w:rPr>
        <w:t xml:space="preserve">DELETE /api/delete_user/&lt;id&gt;: </w:t>
      </w:r>
      <w:r>
        <w:t>Soft-delete user (admin only)</w:t>
      </w:r>
    </w:p>
    <w:p>
      <w:r>
        <w:rPr>
          <w:b/>
        </w:rPr>
        <w:t xml:space="preserve">POST /api/restore_user/&lt;id&gt;: </w:t>
      </w:r>
      <w:r>
        <w:t>Restore soft-deleted user</w:t>
      </w:r>
    </w:p>
    <w:p>
      <w:r>
        <w:rPr>
          <w:b/>
        </w:rPr>
        <w:t xml:space="preserve">GET /api/deleted_users: </w:t>
      </w:r>
      <w:r>
        <w:t>List soft-deleted users</w:t>
      </w:r>
    </w:p>
    <w:p>
      <w:r>
        <w:rPr>
          <w:b/>
        </w:rPr>
        <w:t xml:space="preserve">PUT /api/update_user_role/&lt;id&gt;: </w:t>
      </w:r>
      <w:r>
        <w:t>Change user role (staff/viewer)</w:t>
      </w:r>
    </w:p>
    <w:p>
      <w:r>
        <w:rPr>
          <w:b/>
        </w:rPr>
        <w:t xml:space="preserve">PUT /api/update_profile: </w:t>
      </w:r>
      <w:r>
        <w:t>Update own profile (username, email, phone, password)</w:t>
      </w:r>
    </w:p>
    <w:p>
      <w:r>
        <w:rPr>
          <w:b/>
        </w:rPr>
        <w:t xml:space="preserve">POST /api/user_subscription/&lt;id&gt;: </w:t>
      </w:r>
      <w:r>
        <w:t>Upgrade/extend/downgrade user subscription (admin only)</w:t>
      </w:r>
    </w:p>
    <w:p>
      <w:pPr>
        <w:pStyle w:val="Heading2"/>
      </w:pPr>
      <w:r>
        <w:t>Dashboard</w:t>
      </w:r>
    </w:p>
    <w:p>
      <w:r>
        <w:rPr>
          <w:b/>
        </w:rPr>
        <w:t xml:space="preserve">GET /api/dashboard_stats: </w:t>
      </w:r>
      <w:r>
        <w:t>Aggregated stats: vehicle counts by status, user analytics, health score</w:t>
      </w:r>
    </w:p>
    <w:p>
      <w:r>
        <w:rPr>
          <w:b/>
        </w:rPr>
        <w:t xml:space="preserve">GET /api/reminder_stats: </w:t>
      </w:r>
      <w:r>
        <w:t>Reminder readiness stats: vehicles needing reminders, with email, notifications on</w:t>
      </w:r>
    </w:p>
    <w:p>
      <w:pPr>
        <w:pStyle w:val="Heading2"/>
      </w:pPr>
      <w:r>
        <w:t>Notifications</w:t>
      </w:r>
    </w:p>
    <w:p>
      <w:r>
        <w:rPr>
          <w:b/>
        </w:rPr>
        <w:t xml:space="preserve">POST /api/send_reminder: </w:t>
      </w:r>
      <w:r>
        <w:t>Send reminder for a vehicle (channel: telegram/email/push/all)</w:t>
      </w:r>
    </w:p>
    <w:p>
      <w:r>
        <w:rPr>
          <w:b/>
        </w:rPr>
        <w:t xml:space="preserve">POST /api/send_bulk_reminders: </w:t>
      </w:r>
      <w:r>
        <w:t>Send bulk reminders to all vehicles (admin only)</w:t>
      </w:r>
    </w:p>
    <w:p>
      <w:r>
        <w:rPr>
          <w:b/>
        </w:rPr>
        <w:t xml:space="preserve">POST /api/save_fcm_token: </w:t>
      </w:r>
      <w:r>
        <w:t>Save browser FCM push token for current user</w:t>
      </w:r>
    </w:p>
    <w:p>
      <w:r>
        <w:rPr>
          <w:b/>
        </w:rPr>
        <w:t xml:space="preserve">GET /api/notification_logs: </w:t>
      </w:r>
      <w:r>
        <w:t>Get last 100 notification log entries</w:t>
      </w:r>
    </w:p>
    <w:p>
      <w:pPr>
        <w:pStyle w:val="Heading2"/>
      </w:pPr>
      <w:r>
        <w:t>Subscriptions</w:t>
      </w:r>
    </w:p>
    <w:p>
      <w:r>
        <w:rPr>
          <w:b/>
        </w:rPr>
        <w:t xml:space="preserve">POST /api/create_order: </w:t>
      </w:r>
      <w:r>
        <w:t>Create Razorpay order for Staff Pro subscription</w:t>
      </w:r>
    </w:p>
    <w:p>
      <w:r>
        <w:rPr>
          <w:b/>
        </w:rPr>
        <w:t xml:space="preserve">POST /api/verify_payment: </w:t>
      </w:r>
      <w:r>
        <w:t>Verify Razorpay payment signature and activate subscription</w:t>
      </w:r>
    </w:p>
    <w:p>
      <w:pPr>
        <w:pStyle w:val="Heading2"/>
      </w:pPr>
      <w:r>
        <w:t>Exports</w:t>
      </w:r>
    </w:p>
    <w:p>
      <w:r>
        <w:rPr>
          <w:b/>
        </w:rPr>
        <w:t xml:space="preserve">GET /api/export_users: </w:t>
      </w:r>
      <w:r>
        <w:t>Export all users to Excel (.xlsx)</w:t>
      </w:r>
    </w:p>
    <w:p>
      <w:r>
        <w:rPr>
          <w:b/>
        </w:rPr>
        <w:t xml:space="preserve">GET /api/export_user/&lt;id&gt;: </w:t>
      </w:r>
      <w:r>
        <w:t>Export single user's vehicles to Excel</w:t>
      </w:r>
    </w:p>
    <w:p/>
    <w:p>
      <w:pPr>
        <w:pStyle w:val="Heading1"/>
      </w:pPr>
      <w:r>
        <w:t>5. Parivahan Scraper (fetch_vehicle.py)</w:t>
      </w:r>
    </w:p>
    <w:p>
      <w:r>
        <w:t>The scraper uses Playwright (Chromium) to automate the Indian government Parivahan portal (parivahan.gov.in) for fetching vehicle tax expiry dates. It is invoked as a subprocess by the Flask backend at GET /api/fetch_vehicle_info/&lt;vehicle_number&gt;.</w:t>
      </w:r>
    </w:p>
    <w:p>
      <w:pPr>
        <w:pStyle w:val="Heading2"/>
      </w:pPr>
      <w:r>
        <w:t>5.1 Workflow</w:t>
      </w:r>
    </w:p>
    <w:p>
      <w:r>
        <w:t>1. Parse state code from vehicle number prefix (e.g., MH → Maharashtra). Supports 37 states/UTs.</w:t>
      </w:r>
    </w:p>
    <w:p>
      <w:r>
        <w:t>2. Launch headless Chromium with anti-detection flags (incognito, custom user-agent, viewport).</w:t>
      </w:r>
    </w:p>
    <w:p>
      <w:r>
        <w:t>3. Navigate to parivahan.gov.in vehicle services page with up to 3 retry attempts.</w:t>
      </w:r>
    </w:p>
    <w:p>
      <w:r>
        <w:t>4. Select state from dropdown and wait for VAHAN sub-page to load.</w:t>
      </w:r>
    </w:p>
    <w:p>
      <w:r>
        <w:t>5. Handle "Previous session active" popup if present.</w:t>
      </w:r>
    </w:p>
    <w:p>
      <w:r>
        <w:t>6. Close informational popup if present.</w:t>
      </w:r>
    </w:p>
    <w:p>
      <w:r>
        <w:t>7. Click "Vehicle Registration No." with 3 retry attempts and screenshots on failure.</w:t>
      </w:r>
    </w:p>
    <w:p>
      <w:r>
        <w:t>8. Enter vehicle number, check consent checkbox, click Proceed.</w:t>
      </w:r>
    </w:p>
    <w:p>
      <w:r>
        <w:t>9. Detect CAPTCHA — if present, screenshot and exit.</w:t>
      </w:r>
    </w:p>
    <w:p>
      <w:r>
        <w:t>10. Handle authentication dialog (find visible "Proceed" button in dialog overlays).</w:t>
      </w:r>
    </w:p>
    <w:p>
      <w:r>
        <w:t>11. Click "Pay Your Tax" trigger button.</w:t>
      </w:r>
    </w:p>
    <w:p>
      <w:r>
        <w:t>12. Enter chassis last 5 digits and click "Verify Details".</w:t>
      </w:r>
    </w:p>
    <w:p>
      <w:r>
        <w:t>13. Await result page — check for challan dialog.</w:t>
      </w:r>
    </w:p>
    <w:p>
      <w:r>
        <w:t>14. If challan detected: press Escape key → click backdrop (10,10) → JavaScript remove .ui-dialog. If all fail, return challan_pending: true.</w:t>
      </w:r>
    </w:p>
    <w:p>
      <w:r>
        <w:t>15. If no challan or dismissed: click #form_eapp\:tf_show_button submit button.</w:t>
      </w:r>
    </w:p>
    <w:p>
      <w:r>
        <w:t>16. Extract #taxFrom\:tf_tax_upto (expiry date) and #taxFrom\:tf_owner_name (owner name).</w:t>
      </w:r>
    </w:p>
    <w:p>
      <w:r>
        <w:t>17. Output JSON to stdout for parent process to parse.</w:t>
      </w:r>
    </w:p>
    <w:p>
      <w:r>
        <w:t>18. On any error: screenshot, print traceback, ensure browser.close().</w:t>
      </w:r>
    </w:p>
    <w:p>
      <w:pPr>
        <w:pStyle w:val="Heading2"/>
      </w:pPr>
      <w:r>
        <w:t>5.2 Error Handling</w:t>
      </w:r>
    </w:p>
    <w:p>
      <w:pPr>
        <w:pStyle w:val="ListBullet"/>
      </w:pPr>
      <w:r>
        <w:t>• Network failure: 3 retries with 5s backoff, then raise Exception.</w:t>
      </w:r>
    </w:p>
    <w:p>
      <w:pPr>
        <w:pStyle w:val="ListBullet"/>
      </w:pPr>
      <w:r>
        <w:t>• Element timeout: each wait_for_selector has 15-30s timeout.</w:t>
      </w:r>
    </w:p>
    <w:p>
      <w:pPr>
        <w:pStyle w:val="ListBullet"/>
      </w:pPr>
      <w:r>
        <w:t>• Vehicle Registration click: 3 retries with full-page screenshot per attempt.</w:t>
      </w:r>
    </w:p>
    <w:p>
      <w:pPr>
        <w:pStyle w:val="ListBullet"/>
      </w:pPr>
      <w:r>
        <w:t>• CAPTCHA: screenshot saved as captcha.png, clean exit.</w:t>
      </w:r>
    </w:p>
    <w:p>
      <w:pPr>
        <w:pStyle w:val="ListBullet"/>
      </w:pPr>
      <w:r>
        <w:t>• Challan: 3-step dismiss (Escape → click backdrop → JS remove), fallback JSON output with challan_pending: true.</w:t>
      </w:r>
    </w:p>
    <w:p>
      <w:pPr>
        <w:pStyle w:val="ListBullet"/>
      </w:pPr>
      <w:r>
        <w:t>• Generic exception: traceback.print_exc(), error screenshot, browser closed.</w:t>
      </w:r>
    </w:p>
    <w:p>
      <w:pPr>
        <w:pStyle w:val="ListBullet"/>
      </w:pPr>
      <w:r>
        <w:t>• Subprocess timeout: Flask route has 180s timeout — returns HTTP 408.</w:t>
      </w:r>
    </w:p>
    <w:p>
      <w:pPr>
        <w:pStyle w:val="Heading2"/>
      </w:pPr>
      <w:r>
        <w:t>5.3 State Support (37 states/UTs)</w:t>
      </w:r>
    </w:p>
    <w:p>
      <w:r>
        <w:t>WB, BR, OD, PB, HR, KL, TS, JK, UK, GA, MH, MP, DL, UP, RJ, CG, GJ, KA, TN, AP, NL, AS, HP, PY, AN, CH, DN, DD, LD, MN, ML, MZ, OR, SK, TR, AR, JH</w:t>
      </w:r>
    </w:p>
    <w:p/>
    <w:p>
      <w:pPr>
        <w:pStyle w:val="Heading1"/>
      </w:pPr>
      <w:r>
        <w:t>6. Notification System</w:t>
      </w:r>
    </w:p>
    <w:p>
      <w:pPr>
        <w:pStyle w:val="Heading2"/>
      </w:pPr>
      <w:r>
        <w:t>6.1 Channel Details</w:t>
      </w:r>
    </w:p>
    <w:p>
      <w:pPr>
        <w:pStyle w:val="Heading3"/>
      </w:pPr>
      <w:r>
        <w:t>Gmail SMTP (app/email_sender.py)</w:t>
      </w:r>
    </w:p>
    <w:p>
      <w:r>
        <w:t>Connects via smtplib.SMTP_SSL to smtp.gmail.com:465. Supports send_reminder_email, send_expired_email, and send_monthly_summary. HTML templates in email_templates.py. Uses EMAIL_ADDRESS and EMAIL_PASSWORD from .env (Gmail App Password).</w:t>
      </w:r>
    </w:p>
    <w:p>
      <w:pPr>
        <w:pStyle w:val="Heading3"/>
      </w:pPr>
      <w:r>
        <w:t>Telegram Bot (app/telegram_bot.py)</w:t>
      </w:r>
    </w:p>
    <w:p>
      <w:r>
        <w:t>Sends formatted messages via Telegram Bot API (https://api.telegram.org/bot&lt;token&gt;/sendMessage). Uses TELEGRAM_BOT_TOKEN and TELEGRAM_CHAT_ID from .env. Messages include urgency emojis (red circle for expired, orange for urgent, green for warning).</w:t>
      </w:r>
    </w:p>
    <w:p>
      <w:pPr>
        <w:pStyle w:val="Heading3"/>
      </w:pPr>
      <w:r>
        <w:t>Push (app/push_notifications.py)</w:t>
      </w:r>
    </w:p>
    <w:p>
      <w:r>
        <w:t>Uses Firebase Admin SDK with service account authentication (firebase-service-account.json). Per-vehicle push via send_vehicle_push(token, vehicle_number, days_left) and bulk via send_bulk_push(tokens, title, body). Frontend registers FCM tokens via /api/save_fcm_token. VAPID key from Firebase Web Push certificates configured in frontend .env.</w:t>
      </w:r>
    </w:p>
    <w:p>
      <w:pPr>
        <w:pStyle w:val="Heading3"/>
      </w:pPr>
      <w:r>
        <w:t>WhatsApp (helpers.py)</w:t>
      </w:r>
    </w:p>
    <w:p>
      <w:r>
        <w:t>Uses UltraMSG API (api.ultramsg.com). send_whatsapp_message(phone, message) sends messages. Currently not wired into cron or API routes. Frontend provides wa.me deep-link button as client-side alternative.</w:t>
      </w:r>
    </w:p>
    <w:p>
      <w:pPr>
        <w:pStyle w:val="Heading2"/>
      </w:pPr>
      <w:r>
        <w:t>6.2 Reminder Tiers</w:t>
      </w:r>
    </w:p>
    <w:p>
      <w:r>
        <w:t>The system uses configurable reminder tiers via ALERT_DAYS (default 7) and REMINDER_DAYS [7, 3, 1]:</w:t>
      </w:r>
    </w:p>
    <w:p>
      <w:pPr>
        <w:pStyle w:val="ListBullet"/>
      </w:pPr>
      <w:r>
        <w:t>• safe: Days left &gt; 7 — no reminder sent</w:t>
      </w:r>
    </w:p>
    <w:p>
      <w:pPr>
        <w:pStyle w:val="ListBullet"/>
      </w:pPr>
      <w:r>
        <w:t>• warning: Days left &lt;= 7 — early warning</w:t>
      </w:r>
    </w:p>
    <w:p>
      <w:pPr>
        <w:pStyle w:val="ListBullet"/>
      </w:pPr>
      <w:r>
        <w:t>• urgent: Days left &lt;= 3 — urgent notification</w:t>
      </w:r>
    </w:p>
    <w:p>
      <w:pPr>
        <w:pStyle w:val="ListBullet"/>
      </w:pPr>
      <w:r>
        <w:t>• final: Days left &lt;= 1 — final reminder</w:t>
      </w:r>
    </w:p>
    <w:p>
      <w:pPr>
        <w:pStyle w:val="ListBullet"/>
      </w:pPr>
      <w:r>
        <w:t>• expired: Days left &lt; 0 — expired notification</w:t>
      </w:r>
    </w:p>
    <w:p>
      <w:pPr>
        <w:pStyle w:val="Heading2"/>
      </w:pPr>
      <w:r>
        <w:t>6.3 Daily Cron (APScheduler)</w:t>
      </w:r>
    </w:p>
    <w:p>
      <w:r>
        <w:t>The APScheduler runs in a daemon thread started from dashboard.py on app boot. Schedule:</w:t>
      </w:r>
    </w:p>
    <w:p>
      <w:pPr>
        <w:pStyle w:val="ListBullet"/>
      </w:pPr>
      <w:r>
        <w:t>• Daily at SCHEDULE_TIME (default 09:00): check_expiry() — iterates all vehicles, sends Telegram + Email + Push reminders for non-safe vehicles.</w:t>
      </w:r>
    </w:p>
    <w:p>
      <w:pPr>
        <w:pStyle w:val="ListBullet"/>
      </w:pPr>
      <w:r>
        <w:t>• Every 9 hours: auto_fetch_vehicles() — re-fetches tax data from Parivahan for vehicles due within 7 days.</w:t>
      </w:r>
    </w:p>
    <w:p>
      <w:pPr>
        <w:pStyle w:val="ListBullet"/>
      </w:pPr>
      <w:r>
        <w:t>• On startup: runs check_expiry() once immediately + auto_downgrade_expired().</w:t>
      </w:r>
    </w:p>
    <w:p/>
    <w:p>
      <w:pPr>
        <w:pStyle w:val="Heading1"/>
      </w:pPr>
      <w:r>
        <w:t>7. Subscription &amp; Billing</w:t>
      </w:r>
    </w:p>
    <w:p>
      <w:r>
        <w:t>Two-tier system: Free (viewer role) and Staff Pro at ₹19/month (staff role). Payments handled via Razorpay Web SDK. The Plans page displays both tiers with feature comparisons.</w:t>
      </w:r>
    </w:p>
    <w:p>
      <w:pPr>
        <w:pStyle w:val="Heading2"/>
      </w:pPr>
      <w:r>
        <w:t>7.1 Feature Comparison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Feature</w:t>
            </w:r>
          </w:p>
        </w:tc>
        <w:tc>
          <w:tcPr>
            <w:tcW w:type="dxa" w:w="2880"/>
          </w:tcPr>
          <w:p>
            <w:r>
              <w:t>Free (Viewer)</w:t>
            </w:r>
          </w:p>
        </w:tc>
        <w:tc>
          <w:tcPr>
            <w:tcW w:type="dxa" w:w="2880"/>
          </w:tcPr>
          <w:p>
            <w:r>
              <w:t>Staff Pro (₹19/mo)</w:t>
            </w:r>
          </w:p>
        </w:tc>
      </w:tr>
      <w:tr>
        <w:tc>
          <w:tcPr>
            <w:tcW w:type="dxa" w:w="2880"/>
          </w:tcPr>
          <w:p>
            <w:r>
              <w:t>View Vehicles</w:t>
            </w:r>
          </w:p>
        </w:tc>
        <w:tc>
          <w:tcPr>
            <w:tcW w:type="dxa" w:w="2880"/>
          </w:tcPr>
          <w:p>
            <w:r>
              <w:t>Yes</w:t>
            </w:r>
          </w:p>
        </w:tc>
        <w:tc>
          <w:tcPr>
            <w:tcW w:type="dxa" w:w="2880"/>
          </w:tcPr>
          <w:p>
            <w:r>
              <w:t>Yes</w:t>
            </w:r>
          </w:p>
        </w:tc>
      </w:tr>
      <w:tr>
        <w:tc>
          <w:tcPr>
            <w:tcW w:type="dxa" w:w="2880"/>
          </w:tcPr>
          <w:p>
            <w:r>
              <w:t>Add Vehicles</w:t>
            </w:r>
          </w:p>
        </w:tc>
        <w:tc>
          <w:tcPr>
            <w:tcW w:type="dxa" w:w="2880"/>
          </w:tcPr>
          <w:p>
            <w:r>
              <w:t>No</w:t>
            </w:r>
          </w:p>
        </w:tc>
        <w:tc>
          <w:tcPr>
            <w:tcW w:type="dxa" w:w="2880"/>
          </w:tcPr>
          <w:p>
            <w:r>
              <w:t>Yes</w:t>
            </w:r>
          </w:p>
        </w:tc>
      </w:tr>
      <w:tr>
        <w:tc>
          <w:tcPr>
            <w:tcW w:type="dxa" w:w="2880"/>
          </w:tcPr>
          <w:p>
            <w:r>
              <w:t>Edit Vehicles</w:t>
            </w:r>
          </w:p>
        </w:tc>
        <w:tc>
          <w:tcPr>
            <w:tcW w:type="dxa" w:w="2880"/>
          </w:tcPr>
          <w:p>
            <w:r>
              <w:t>No</w:t>
            </w:r>
          </w:p>
        </w:tc>
        <w:tc>
          <w:tcPr>
            <w:tcW w:type="dxa" w:w="2880"/>
          </w:tcPr>
          <w:p>
            <w:r>
              <w:t>Yes</w:t>
            </w:r>
          </w:p>
        </w:tc>
      </w:tr>
      <w:tr>
        <w:tc>
          <w:tcPr>
            <w:tcW w:type="dxa" w:w="2880"/>
          </w:tcPr>
          <w:p>
            <w:r>
              <w:t>Delete Vehicles</w:t>
            </w:r>
          </w:p>
        </w:tc>
        <w:tc>
          <w:tcPr>
            <w:tcW w:type="dxa" w:w="2880"/>
          </w:tcPr>
          <w:p>
            <w:r>
              <w:t>No</w:t>
            </w:r>
          </w:p>
        </w:tc>
        <w:tc>
          <w:tcPr>
            <w:tcW w:type="dxa" w:w="2880"/>
          </w:tcPr>
          <w:p>
            <w:r>
              <w:t>Yes</w:t>
            </w:r>
          </w:p>
        </w:tc>
      </w:tr>
      <w:tr>
        <w:tc>
          <w:tcPr>
            <w:tcW w:type="dxa" w:w="2880"/>
          </w:tcPr>
          <w:p>
            <w:r>
              <w:t>Email Reminder</w:t>
            </w:r>
          </w:p>
        </w:tc>
        <w:tc>
          <w:tcPr>
            <w:tcW w:type="dxa" w:w="2880"/>
          </w:tcPr>
          <w:p>
            <w:r>
              <w:t>No</w:t>
            </w:r>
          </w:p>
        </w:tc>
        <w:tc>
          <w:tcPr>
            <w:tcW w:type="dxa" w:w="2880"/>
          </w:tcPr>
          <w:p>
            <w:r>
              <w:t>Yes</w:t>
            </w:r>
          </w:p>
        </w:tc>
      </w:tr>
      <w:tr>
        <w:tc>
          <w:tcPr>
            <w:tcW w:type="dxa" w:w="2880"/>
          </w:tcPr>
          <w:p>
            <w:r>
              <w:t>Export Excel</w:t>
            </w:r>
          </w:p>
        </w:tc>
        <w:tc>
          <w:tcPr>
            <w:tcW w:type="dxa" w:w="2880"/>
          </w:tcPr>
          <w:p>
            <w:r>
              <w:t>No</w:t>
            </w:r>
          </w:p>
        </w:tc>
        <w:tc>
          <w:tcPr>
            <w:tcW w:type="dxa" w:w="2880"/>
          </w:tcPr>
          <w:p>
            <w:r>
              <w:t>Yes</w:t>
            </w:r>
          </w:p>
        </w:tc>
      </w:tr>
      <w:tr>
        <w:tc>
          <w:tcPr>
            <w:tcW w:type="dxa" w:w="2880"/>
          </w:tcPr>
          <w:p>
            <w:r>
              <w:t>WhatsApp Reminder</w:t>
            </w:r>
          </w:p>
        </w:tc>
        <w:tc>
          <w:tcPr>
            <w:tcW w:type="dxa" w:w="2880"/>
          </w:tcPr>
          <w:p>
            <w:r>
              <w:t>No</w:t>
            </w:r>
          </w:p>
        </w:tc>
        <w:tc>
          <w:tcPr>
            <w:tcW w:type="dxa" w:w="2880"/>
          </w:tcPr>
          <w:p>
            <w:r>
              <w:t>Yes</w:t>
            </w:r>
          </w:p>
        </w:tc>
      </w:tr>
    </w:tbl>
    <w:p/>
    <w:p>
      <w:pPr>
        <w:pStyle w:val="Heading2"/>
      </w:pPr>
      <w:r>
        <w:t>7.2 Payment Flow</w:t>
      </w:r>
    </w:p>
    <w:p>
      <w:pPr>
        <w:pStyle w:val="ListBullet"/>
      </w:pPr>
      <w:r>
        <w:t>• Frontend calls POST /api/create_order → Flask creates Razorpay order.</w:t>
      </w:r>
    </w:p>
    <w:p>
      <w:pPr>
        <w:pStyle w:val="ListBullet"/>
      </w:pPr>
      <w:r>
        <w:t>• Razorpay checkout modal opens with order ID, amount (₹19 = 1900 paise).</w:t>
      </w:r>
    </w:p>
    <w:p>
      <w:pPr>
        <w:pStyle w:val="ListBullet"/>
      </w:pPr>
      <w:r>
        <w:t>• User completes payment → Razorpay calls handler with payment_id, order_id, signature.</w:t>
      </w:r>
    </w:p>
    <w:p>
      <w:pPr>
        <w:pStyle w:val="ListBullet"/>
      </w:pPr>
      <w:r>
        <w:t>• Frontend POSTs to /api/verify_payment → Flask verifies HMAC SHA256 signature.</w:t>
      </w:r>
    </w:p>
    <w:p>
      <w:pPr>
        <w:pStyle w:val="ListBullet"/>
      </w:pPr>
      <w:r>
        <w:t>• On success: user role updated to staff, subscription_status = active, expiry = 30 days.</w:t>
      </w:r>
    </w:p>
    <w:p>
      <w:pPr>
        <w:pStyle w:val="ListBullet"/>
      </w:pPr>
      <w:r>
        <w:t>• localStorage updated on frontend, page reloads to reflect new role.</w:t>
      </w:r>
    </w:p>
    <w:p/>
    <w:p>
      <w:pPr>
        <w:pStyle w:val="Heading1"/>
      </w:pPr>
      <w:r>
        <w:t>8. Frontend Architecture</w:t>
      </w:r>
    </w:p>
    <w:p>
      <w:pPr>
        <w:pStyle w:val="Heading2"/>
      </w:pPr>
      <w:r>
        <w:t>8.1 Routing &amp; Code-Splitting (App.jsx)</w:t>
      </w:r>
    </w:p>
    <w:p>
      <w:r>
        <w:t>All 11 page components are lazy-loaded via React.lazy() with a Suspense fallback (animated "Loading..." spinner). This splits the production bundle from a single 927 kB file into 18 optimized chunks:</w:t>
      </w:r>
    </w:p>
    <w:p>
      <w:pPr>
        <w:pStyle w:val="ListBullet"/>
      </w:pPr>
      <w:r>
        <w:t>• index-CAvgGY5m.js (472 kB) — shared deps: React, Router, Axios, Firebase, lucide-react</w:t>
      </w:r>
    </w:p>
    <w:p>
      <w:pPr>
        <w:pStyle w:val="ListBullet"/>
      </w:pPr>
      <w:r>
        <w:t>• Dashboard-DmRKCuTw.js (383 kB) — recharts charting library</w:t>
      </w:r>
    </w:p>
    <w:p>
      <w:pPr>
        <w:pStyle w:val="ListBullet"/>
      </w:pPr>
      <w:r>
        <w:t>• Vehicles-auHUZvVx.js (27 kB) — vehicle management</w:t>
      </w:r>
    </w:p>
    <w:p>
      <w:pPr>
        <w:pStyle w:val="ListBullet"/>
      </w:pPr>
      <w:r>
        <w:t>• Users-VrwGXL8t.js (14 kB) — user management</w:t>
      </w:r>
    </w:p>
    <w:p>
      <w:pPr>
        <w:pStyle w:val="ListBullet"/>
      </w:pPr>
      <w:r>
        <w:t>• Register-DYmFlVl_.js (9 kB), Plans-DrBs-zf3.js (8 kB), Login-B-HfKhHl.js (7 kB)</w:t>
      </w:r>
    </w:p>
    <w:p>
      <w:pPr>
        <w:pStyle w:val="ListBullet"/>
      </w:pPr>
      <w:r>
        <w:t>• Other pages: 1-4 kB each</w:t>
      </w:r>
    </w:p>
    <w:p>
      <w:pPr>
        <w:pStyle w:val="ListBullet"/>
      </w:pPr>
      <w:r>
        <w:t>• Total gzip: ~154 kB</w:t>
      </w:r>
    </w:p>
    <w:p>
      <w:pPr>
        <w:pStyle w:val="Heading2"/>
      </w:pPr>
      <w:r>
        <w:t>8.2 Key Components</w:t>
      </w:r>
    </w:p>
    <w:p>
      <w:pPr>
        <w:pStyle w:val="Heading3"/>
      </w:pPr>
      <w:r>
        <w:t>Sidebar</w:t>
      </w:r>
    </w:p>
    <w:p>
      <w:r>
        <w:t>Collapsible sidebar (w-64 / w-20) with framer-motion AnimatePresence. Mobile (&lt; 1024px): hamburger overlay with slide-in + backdrop. Nav items: Dashboard, Vehicles, Users (admin), Deleted Vehicles, Deleted Users (admin), Notifications, Plans, Settings. Theme toggle (Sun/Moon) at bottom. Wrapped in React.memo for render optimization.</w:t>
      </w:r>
    </w:p>
    <w:p>
      <w:pPr>
        <w:pStyle w:val="Heading3"/>
      </w:pPr>
      <w:r>
        <w:t>Dashboard</w:t>
      </w:r>
    </w:p>
    <w:p>
      <w:r>
        <w:t>Animated stat cards with gradient backgrounds (Total Vehicles, Expired, Expiring, Active). Admin-only Users Overview section. Recharts PieChart (donut) + BarChart for vehicle status. User Analytics bar chart + subscription PieChart. Health score calculation. Uses useMemo for chart data, useCallback for fetchStats.</w:t>
      </w:r>
    </w:p>
    <w:p>
      <w:pPr>
        <w:pStyle w:val="Heading3"/>
      </w:pPr>
      <w:r>
        <w:t>VehicleTable</w:t>
      </w:r>
    </w:p>
    <w:p>
      <w:r>
        <w:t>Full vehicle table with status badges (color-coded: green/yellow/red). Action buttons per row: Fetch (Parivahan scraper), Mail (email reminder), Push (browser push), Edit, History, WhatsApp (wa.me deep-link), Delete (admin). Uses FetchModal for animated terminal-log display.</w:t>
      </w:r>
    </w:p>
    <w:p>
      <w:pPr>
        <w:pStyle w:val="Heading3"/>
      </w:pPr>
      <w:r>
        <w:t>Plans</w:t>
      </w:r>
    </w:p>
    <w:p>
      <w:r>
        <w:t>Two pricing cards (Free / Staff Pro) with framer-motion stagger animation. Active subscription banner showing remaining days. Razorpay checkout integration.</w:t>
      </w:r>
    </w:p>
    <w:p>
      <w:pPr>
        <w:pStyle w:val="Heading3"/>
      </w:pPr>
      <w:r>
        <w:t>Notifications</w:t>
      </w:r>
    </w:p>
    <w:p>
      <w:r>
        <w:t>Fetches from GET /api/notification_logs. Displays recent reminders with channel icons (Mail, MessageSquare, Smartphone), success/fail status, timestamps.</w:t>
      </w:r>
    </w:p>
    <w:p>
      <w:pPr>
        <w:pStyle w:val="Heading2"/>
      </w:pPr>
      <w:r>
        <w:t>8.3 Performance Optimizations</w:t>
      </w:r>
    </w:p>
    <w:p>
      <w:pPr>
        <w:pStyle w:val="ListBullet"/>
      </w:pPr>
      <w:r>
        <w:t>• React.lazy + Suspense code-splitting (18 production chunks)</w:t>
      </w:r>
    </w:p>
    <w:p>
      <w:pPr>
        <w:pStyle w:val="ListBullet"/>
      </w:pPr>
      <w:r>
        <w:t>• React.memo on StatsCard and Sidebar to prevent unnecessary re-renders</w:t>
      </w:r>
    </w:p>
    <w:p>
      <w:pPr>
        <w:pStyle w:val="ListBullet"/>
      </w:pPr>
      <w:r>
        <w:t>• useMemo for chart data, filtered vehicle lists, paginated results</w:t>
      </w:r>
    </w:p>
    <w:p>
      <w:pPr>
        <w:pStyle w:val="ListBullet"/>
      </w:pPr>
      <w:r>
        <w:t>• useCallback for all async fetch functions (fetchVehicles, fetchStats)</w:t>
      </w:r>
    </w:p>
    <w:p>
      <w:pPr>
        <w:pStyle w:val="ListBullet"/>
      </w:pPr>
      <w:r>
        <w:t>• Arrow functions moved out of JSX render (deleted vehicles/users modals)</w:t>
      </w:r>
    </w:p>
    <w:p>
      <w:pPr>
        <w:pStyle w:val="ListBullet"/>
      </w:pPr>
      <w:r>
        <w:t>• All useEffect/useMemo/useCallback have complete dependency arrays</w:t>
      </w:r>
    </w:p>
    <w:p>
      <w:pPr>
        <w:pStyle w:val="ListBullet"/>
      </w:pPr>
      <w:r>
        <w:t>• Unused imports removed (ArrowLeft from Plans, React from main.jsx)</w:t>
      </w:r>
    </w:p>
    <w:p>
      <w:pPr>
        <w:pStyle w:val="ListBullet"/>
      </w:pPr>
      <w:r>
        <w:t>• window.location.reload() replaced with delayed modal close</w:t>
      </w:r>
    </w:p>
    <w:p>
      <w:pPr>
        <w:pStyle w:val="ListBullet"/>
      </w:pPr>
      <w:r>
        <w:t>• 21 console.log statements removed from all frontend files</w:t>
      </w:r>
    </w:p>
    <w:p/>
    <w:p>
      <w:pPr>
        <w:pStyle w:val="Heading1"/>
      </w:pPr>
      <w:r>
        <w:t>9. Dark/Light Theme</w:t>
      </w:r>
    </w:p>
    <w:p>
      <w:r>
        <w:t>Tailwind CSS darkMode: "class" strategy. The theme is toggled via a Sun/Moon button in the Sidebar and persisted to localStorage under the "theme" key.</w:t>
      </w:r>
    </w:p>
    <w:p>
      <w:pPr>
        <w:pStyle w:val="ListBullet"/>
      </w:pPr>
      <w:r>
        <w:t>• &lt;html class="dark"&gt; hardcoded in index.html as default</w:t>
      </w:r>
    </w:p>
    <w:p>
      <w:pPr>
        <w:pStyle w:val="ListBullet"/>
      </w:pPr>
      <w:r>
        <w:t>• Inline &lt;script&gt; in index.html: removes dark class only if localStorage says "light"</w:t>
      </w:r>
    </w:p>
    <w:p>
      <w:pPr>
        <w:pStyle w:val="ListBullet"/>
      </w:pPr>
      <w:r>
        <w:t>• Inline &lt;style&gt; in index.html: sets background-color: black immediately to prevent flash</w:t>
      </w:r>
    </w:p>
    <w:p>
      <w:pPr>
        <w:pStyle w:val="ListBullet"/>
      </w:pPr>
      <w:r>
        <w:t>• ThemeContext.jsx: React context providing theme + toggleTheme, toggles class on document.documentElement</w:t>
      </w:r>
    </w:p>
    <w:p>
      <w:pPr>
        <w:pStyle w:val="ListBullet"/>
      </w:pPr>
      <w:r>
        <w:t>• All 14+ page and component files use dark: Tailwind variants</w:t>
      </w:r>
    </w:p>
    <w:p>
      <w:pPr>
        <w:pStyle w:val="ListBullet"/>
      </w:pPr>
      <w:r>
        <w:t>• Dark backgrounds: bg-gray-950, containers: dark:bg-gray-900/80, inputs: dark:bg-gray-800</w:t>
      </w:r>
    </w:p>
    <w:p/>
    <w:p>
      <w:pPr>
        <w:pStyle w:val="Heading1"/>
      </w:pPr>
      <w:r>
        <w:t>10. Environment Configuration</w:t>
      </w:r>
    </w:p>
    <w:p>
      <w:pPr>
        <w:pStyle w:val="Heading2"/>
      </w:pPr>
      <w:r>
        <w:t>10.1 Backend (.env)</w:t>
      </w:r>
    </w:p>
    <w:p>
      <w:r>
        <w:rPr>
          <w:b/>
        </w:rPr>
        <w:t xml:space="preserve">FLASK_SECRET_KEY: </w:t>
      </w:r>
      <w:r>
        <w:t>Flask session secret key (auto-generated if not set)</w:t>
      </w:r>
    </w:p>
    <w:p>
      <w:r>
        <w:rPr>
          <w:b/>
        </w:rPr>
        <w:t xml:space="preserve">JWT_SECRET_KEY: </w:t>
      </w:r>
      <w:r>
        <w:t>JWT signing key (auto-generated if not set)</w:t>
      </w:r>
    </w:p>
    <w:p>
      <w:r>
        <w:rPr>
          <w:b/>
        </w:rPr>
        <w:t xml:space="preserve">CORS_ORIGINS: </w:t>
      </w:r>
      <w:r>
        <w:t>Comma-separated allowed origins for CORS</w:t>
      </w:r>
    </w:p>
    <w:p>
      <w:r>
        <w:rPr>
          <w:b/>
        </w:rPr>
        <w:t xml:space="preserve">TELEGRAM_BOT_TOKEN: </w:t>
      </w:r>
      <w:r>
        <w:t>Telegram Bot API token from @BotFather</w:t>
      </w:r>
    </w:p>
    <w:p>
      <w:r>
        <w:rPr>
          <w:b/>
        </w:rPr>
        <w:t xml:space="preserve">TELEGRAM_CHAT_ID: </w:t>
      </w:r>
      <w:r>
        <w:t>Target Telegram chat/group ID for notifications</w:t>
      </w:r>
    </w:p>
    <w:p>
      <w:r>
        <w:rPr>
          <w:b/>
        </w:rPr>
        <w:t xml:space="preserve">EMAIL_ADDRESS: </w:t>
      </w:r>
      <w:r>
        <w:t>Gmail address for SMTP sending</w:t>
      </w:r>
    </w:p>
    <w:p>
      <w:r>
        <w:rPr>
          <w:b/>
        </w:rPr>
        <w:t xml:space="preserve">EMAIL_PASSWORD: </w:t>
      </w:r>
      <w:r>
        <w:t>Gmail App Password (16-char, no spaces)</w:t>
      </w:r>
    </w:p>
    <w:p>
      <w:r>
        <w:rPr>
          <w:b/>
        </w:rPr>
        <w:t xml:space="preserve">FIREBASE_SERVICE_ACCOUNT_PATH: </w:t>
      </w:r>
      <w:r>
        <w:t>Path to Firebase Admin SDK service account JSON</w:t>
      </w:r>
    </w:p>
    <w:p>
      <w:r>
        <w:rPr>
          <w:b/>
        </w:rPr>
        <w:t xml:space="preserve">SCHEDULE_TIME: </w:t>
      </w:r>
      <w:r>
        <w:t>Daily cron time (default: 09:00)</w:t>
      </w:r>
    </w:p>
    <w:p>
      <w:pPr>
        <w:pStyle w:val="Heading2"/>
      </w:pPr>
      <w:r>
        <w:t>10.2 Frontend (.env)</w:t>
      </w:r>
    </w:p>
    <w:p>
      <w:r>
        <w:rPr>
          <w:b/>
        </w:rPr>
        <w:t xml:space="preserve">VITE_FIREBASE_VAPID_KEY: </w:t>
      </w:r>
      <w:r>
        <w:t>VAPID key from Firebase Cloud Messaging Web Push certs</w:t>
      </w:r>
    </w:p>
    <w:p>
      <w:r>
        <w:rPr>
          <w:b/>
        </w:rPr>
        <w:t xml:space="preserve">VITE_FIREBASE_API_KEY: </w:t>
      </w:r>
      <w:r>
        <w:t>Firebase Web API key</w:t>
      </w:r>
    </w:p>
    <w:p>
      <w:r>
        <w:rPr>
          <w:b/>
        </w:rPr>
        <w:t xml:space="preserve">VITE_FIREBASE_AUTH_DOMAIN: </w:t>
      </w:r>
      <w:r>
        <w:t>Firebase auth domain</w:t>
      </w:r>
    </w:p>
    <w:p>
      <w:r>
        <w:rPr>
          <w:b/>
        </w:rPr>
        <w:t xml:space="preserve">VITE_FIREBASE_PROJECT_ID: </w:t>
      </w:r>
      <w:r>
        <w:t>Firebase project ID</w:t>
      </w:r>
    </w:p>
    <w:p>
      <w:r>
        <w:rPr>
          <w:b/>
        </w:rPr>
        <w:t xml:space="preserve">VITE_FIREBASE_STORAGE_BUCKET: </w:t>
      </w:r>
      <w:r>
        <w:t>Firebase storage bucket</w:t>
      </w:r>
    </w:p>
    <w:p>
      <w:r>
        <w:rPr>
          <w:b/>
        </w:rPr>
        <w:t xml:space="preserve">VITE_FIREBASE_MESSAGING_SENDER_ID: </w:t>
      </w:r>
      <w:r>
        <w:t>Firebase sender ID</w:t>
      </w:r>
    </w:p>
    <w:p>
      <w:r>
        <w:rPr>
          <w:b/>
        </w:rPr>
        <w:t xml:space="preserve">VITE_FIREBASE_APP_ID: </w:t>
      </w:r>
      <w:r>
        <w:t>Firebase app ID</w:t>
      </w:r>
    </w:p>
    <w:p>
      <w:r>
        <w:rPr>
          <w:b/>
        </w:rPr>
        <w:t xml:space="preserve">VITE_FIREBASE_MEASUREMENT_ID: </w:t>
      </w:r>
      <w:r>
        <w:t>Google Analytics measurement ID</w:t>
      </w:r>
    </w:p>
    <w:p>
      <w:r>
        <w:rPr>
          <w:b/>
        </w:rPr>
        <w:t xml:space="preserve">VITE_RAZORPAY_KEY_ID: </w:t>
      </w:r>
      <w:r>
        <w:t>Razorpay API key (test/live)</w:t>
      </w:r>
    </w:p>
    <w:p/>
    <w:p>
      <w:pPr>
        <w:pStyle w:val="Heading1"/>
      </w:pPr>
      <w:r>
        <w:t>11. Security Considerations</w:t>
      </w:r>
    </w:p>
    <w:p>
      <w:pPr>
        <w:pStyle w:val="ListBullet"/>
      </w:pPr>
      <w:r>
        <w:t>• Passwords hashed with bcrypt before storage</w:t>
      </w:r>
    </w:p>
    <w:p>
      <w:pPr>
        <w:pStyle w:val="ListBullet"/>
      </w:pPr>
      <w:r>
        <w:t>• JWT tokens expire after 7 days; axios interceptor redirects to /login on expiry</w:t>
      </w:r>
    </w:p>
    <w:p>
      <w:pPr>
        <w:pStyle w:val="ListBullet"/>
      </w:pPr>
      <w:r>
        <w:t>• All API routes (except login/register/forgot/reset) require JWT via @jwt_required()</w:t>
      </w:r>
    </w:p>
    <w:p>
      <w:pPr>
        <w:pStyle w:val="ListBullet"/>
      </w:pPr>
      <w:r>
        <w:t>• Role-based access control: admin-only routes check user role before processing</w:t>
      </w:r>
    </w:p>
    <w:p>
      <w:pPr>
        <w:pStyle w:val="ListBullet"/>
      </w:pPr>
      <w:r>
        <w:t>• ProtectedRoute component guards frontend routes — redirects to /login if no token</w:t>
      </w:r>
    </w:p>
    <w:p>
      <w:pPr>
        <w:pStyle w:val="ListBullet"/>
      </w:pPr>
      <w:r>
        <w:t>• CORS restricted to ALLOWED_ORIGINS from .env</w:t>
      </w:r>
    </w:p>
    <w:p>
      <w:pPr>
        <w:pStyle w:val="ListBullet"/>
      </w:pPr>
      <w:r>
        <w:t>• Flask secret key auto-generated via os.urandom(32) as fallback</w:t>
      </w:r>
    </w:p>
    <w:p>
      <w:pPr>
        <w:pStyle w:val="ListBullet"/>
      </w:pPr>
      <w:r>
        <w:t>• Firebase service account JSON excluded via .gitignore</w:t>
      </w:r>
    </w:p>
    <w:p>
      <w:pPr>
        <w:pStyle w:val="ListBullet"/>
      </w:pPr>
      <w:r>
        <w:t>• .env excluded via .gitignore to prevent secret leakage</w:t>
      </w:r>
    </w:p>
    <w:p>
      <w:pPr>
        <w:pStyle w:val="ListBullet"/>
      </w:pPr>
      <w:r>
        <w:t>• Razorpay payment signature verified server-side via HMAC SHA256</w:t>
      </w:r>
    </w:p>
    <w:p/>
    <w:p>
      <w:pPr>
        <w:pStyle w:val="Heading1"/>
      </w:pPr>
      <w:r>
        <w:t>12. Build &amp; Deployment</w:t>
      </w:r>
    </w:p>
    <w:p>
      <w:pPr>
        <w:pStyle w:val="Heading2"/>
      </w:pPr>
      <w:r>
        <w:t>12.1 Build</w:t>
      </w:r>
    </w:p>
    <w:p>
      <w:pPr>
        <w:pStyle w:val="ListBullet"/>
      </w:pPr>
      <w:r>
        <w:t>• Frontend: cd mv-tax-frontend &amp;&amp; npm run build → outputs to dist/</w:t>
      </w:r>
    </w:p>
    <w:p>
      <w:pPr>
        <w:pStyle w:val="ListBullet"/>
      </w:pPr>
      <w:r>
        <w:t>• Production build: 22 chunks, total ~927 kB JS → ~154 kB gzip</w:t>
      </w:r>
    </w:p>
    <w:p>
      <w:pPr>
        <w:pStyle w:val="ListBullet"/>
      </w:pPr>
      <w:r>
        <w:t>• Backend: python dashboard.py (or gunicorn dashboard:app for production)</w:t>
      </w:r>
    </w:p>
    <w:p>
      <w:pPr>
        <w:pStyle w:val="Heading2"/>
      </w:pPr>
      <w:r>
        <w:t>12.2 Dependencies</w:t>
      </w:r>
    </w:p>
    <w:p>
      <w:r>
        <w:rPr>
          <w:b/>
        </w:rPr>
        <w:t xml:space="preserve">Python: </w:t>
      </w:r>
      <w:r>
        <w:t>Flask, flask-jwt-extended, flask-cors, APScheduler, playwright, firebase-admin, bcrypt, python-dotenv, reportlab, openpyxl, requests, gunicorn</w:t>
      </w:r>
    </w:p>
    <w:p/>
    <w:p>
      <w:r>
        <w:rPr>
          <w:b/>
        </w:rPr>
        <w:t xml:space="preserve">Node: </w:t>
      </w:r>
      <w:r>
        <w:t>React 19, Vite 8, Tailwind CSS 3, framer-motion, recharts, lucide-react, axios, react-router-dom, react-hot-toast, firebase</w:t>
      </w:r>
    </w:p>
    <w:p/>
    <w:p>
      <w:r>
        <w:t>────────────────────────────────────────────────────────────────────────────────</w:t>
      </w:r>
    </w:p>
    <w:p>
      <w:pPr>
        <w:jc w:val="center"/>
      </w:pPr>
      <w:r>
        <w:rPr>
          <w:i/>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